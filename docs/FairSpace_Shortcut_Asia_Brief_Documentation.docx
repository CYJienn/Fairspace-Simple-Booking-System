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41ED" w14:textId="77777777" w:rsidR="002057E1" w:rsidRDefault="00000000">
      <w:pPr>
        <w:spacing w:after="40"/>
        <w:jc w:val="center"/>
      </w:pPr>
      <w:r>
        <w:rPr>
          <w:b/>
          <w:color w:val="0B2545"/>
          <w:sz w:val="44"/>
        </w:rPr>
        <w:t>FairSpace</w:t>
      </w:r>
    </w:p>
    <w:p w14:paraId="645E8D86" w14:textId="5D58C525" w:rsidR="002057E1" w:rsidRDefault="00000000" w:rsidP="00F7792A">
      <w:pPr>
        <w:spacing w:after="200"/>
        <w:jc w:val="center"/>
      </w:pPr>
      <w:r>
        <w:rPr>
          <w:color w:val="555555"/>
          <w:sz w:val="22"/>
        </w:rPr>
        <w:t>Brief Documentation for Shortcut Asia Internship Challenge 2026</w:t>
      </w:r>
    </w:p>
    <w:p w14:paraId="504ADE98" w14:textId="0BF0E07E" w:rsidR="00F7792A" w:rsidRDefault="00F7792A" w:rsidP="00F7792A">
      <w:r w:rsidRPr="00F7792A">
        <w:rPr>
          <w:b/>
          <w:sz w:val="20"/>
        </w:rPr>
        <w:t>Topic</w:t>
      </w:r>
      <w:r>
        <w:t xml:space="preserve">: </w:t>
      </w:r>
      <w:r>
        <w:t>Simple Booking System</w:t>
      </w:r>
    </w:p>
    <w:p w14:paraId="634A3E37" w14:textId="7D35B283" w:rsidR="00F7792A" w:rsidRDefault="00F7792A" w:rsidP="00F7792A">
      <w:r w:rsidRPr="00F7792A">
        <w:rPr>
          <w:b/>
          <w:sz w:val="20"/>
        </w:rPr>
        <w:t>Product</w:t>
      </w:r>
      <w:r>
        <w:rPr>
          <w:b/>
          <w:sz w:val="20"/>
        </w:rPr>
        <w:t xml:space="preserve">: </w:t>
      </w:r>
      <w:r>
        <w:t>University discussion room booking app</w:t>
      </w:r>
    </w:p>
    <w:p w14:paraId="3241C263" w14:textId="2A14231A" w:rsidR="00F7792A" w:rsidRDefault="00F7792A" w:rsidP="00F7792A">
      <w:r w:rsidRPr="00F7792A">
        <w:rPr>
          <w:b/>
          <w:sz w:val="20"/>
        </w:rPr>
        <w:t>Users</w:t>
      </w:r>
      <w:r>
        <w:t xml:space="preserve">: </w:t>
      </w:r>
      <w:r>
        <w:t>Students and university room administrators</w:t>
      </w:r>
    </w:p>
    <w:p w14:paraId="786D58F0" w14:textId="7169FD79" w:rsidR="00F7792A" w:rsidRDefault="00F7792A" w:rsidP="00F7792A">
      <w:r w:rsidRPr="00F7792A">
        <w:rPr>
          <w:b/>
          <w:sz w:val="20"/>
        </w:rPr>
        <w:t>Stack</w:t>
      </w:r>
      <w:r>
        <w:t xml:space="preserve">: </w:t>
      </w:r>
      <w:r>
        <w:t>Next.js, TypeScript, Supabase, Tailwind CSS, Gemini API, Vercel</w:t>
      </w:r>
    </w:p>
    <w:p w14:paraId="1A6833A9" w14:textId="77777777" w:rsidR="002057E1" w:rsidRDefault="00000000">
      <w:pPr>
        <w:pStyle w:val="Heading1"/>
      </w:pPr>
      <w:r>
        <w:t>Project Overview</w:t>
      </w:r>
    </w:p>
    <w:p w14:paraId="2A92960A" w14:textId="77777777" w:rsidR="002057E1" w:rsidRDefault="00000000">
      <w:r>
        <w:t>FairSpace is a booking system for university students who need shared discussion rooms for study sessions, group assignments, presentations, and project work. The app solves the common problem of not knowing which room is free, who booked a slot, whether a room has the right capacity or screen, and how to handle room misuse.</w:t>
      </w:r>
    </w:p>
    <w:p w14:paraId="5492C796" w14:textId="77777777" w:rsidR="002057E1" w:rsidRDefault="00000000">
      <w:r>
        <w:t>I built it as a portfolio-ready web app with separate student and admin experiences. Students focus on finding and booking slots quickly. Admins focus on managing rooms, approvals, reports, booking removals, and user restrictions.</w:t>
      </w:r>
    </w:p>
    <w:tbl>
      <w:tblPr>
        <w:tblW w:w="0" w:type="auto"/>
        <w:jc w:val="center"/>
        <w:tblLook w:val="04A0" w:firstRow="1" w:lastRow="0" w:firstColumn="1" w:lastColumn="0" w:noHBand="0" w:noVBand="1"/>
      </w:tblPr>
      <w:tblGrid>
        <w:gridCol w:w="9792"/>
      </w:tblGrid>
      <w:tr w:rsidR="002057E1" w14:paraId="3EEA8DFA" w14:textId="77777777">
        <w:trPr>
          <w:jc w:val="center"/>
        </w:trPr>
        <w:tc>
          <w:tcPr>
            <w:tcW w:w="9792" w:type="dxa"/>
            <w:shd w:val="clear" w:color="auto" w:fill="F4F6F9"/>
            <w:vAlign w:val="center"/>
          </w:tcPr>
          <w:p w14:paraId="1DFFAA0C" w14:textId="77777777" w:rsidR="002057E1" w:rsidRDefault="00000000">
            <w:pPr>
              <w:spacing w:after="40"/>
            </w:pPr>
            <w:r>
              <w:rPr>
                <w:b/>
                <w:color w:val="1F4D78"/>
                <w:sz w:val="20"/>
              </w:rPr>
              <w:t>Product goal</w:t>
            </w:r>
          </w:p>
          <w:p w14:paraId="742B5F0E" w14:textId="77777777" w:rsidR="002057E1" w:rsidRDefault="00000000">
            <w:pPr>
              <w:spacing w:after="0"/>
            </w:pPr>
            <w:r>
              <w:rPr>
                <w:sz w:val="20"/>
              </w:rPr>
              <w:t>Make room booking simple for students while giving admins enough control to prevent slot hogging, maintenance confusion, and unresolved room issues.</w:t>
            </w:r>
          </w:p>
        </w:tc>
      </w:tr>
    </w:tbl>
    <w:p w14:paraId="47558D41" w14:textId="77777777" w:rsidR="002057E1" w:rsidRDefault="002057E1"/>
    <w:p w14:paraId="3818E3DC" w14:textId="77777777" w:rsidR="002057E1" w:rsidRDefault="00000000">
      <w:pPr>
        <w:pStyle w:val="Heading1"/>
      </w:pPr>
      <w:r>
        <w:t>Core Features</w:t>
      </w:r>
    </w:p>
    <w:p w14:paraId="2DEA4252" w14:textId="77777777" w:rsidR="002057E1" w:rsidRDefault="00000000">
      <w:pPr>
        <w:pStyle w:val="ListBullet"/>
        <w:spacing w:after="60"/>
      </w:pPr>
      <w:r>
        <w:t>Calendar-based room booking with selectable half-hour slots per room.</w:t>
      </w:r>
    </w:p>
    <w:p w14:paraId="0EFEFDA3" w14:textId="77777777" w:rsidR="002057E1" w:rsidRDefault="00000000">
      <w:pPr>
        <w:pStyle w:val="ListBullet"/>
        <w:spacing w:after="60"/>
      </w:pPr>
      <w:r>
        <w:t>Student schedule view for editing or cancelling the student's own bookings.</w:t>
      </w:r>
    </w:p>
    <w:p w14:paraId="67551261" w14:textId="77777777" w:rsidR="002057E1" w:rsidRDefault="00000000">
      <w:pPr>
        <w:pStyle w:val="ListBullet"/>
        <w:spacing w:after="60"/>
      </w:pPr>
      <w:r>
        <w:t>Two-hour daily booking rule, with longer requests sent to the admin queue.</w:t>
      </w:r>
    </w:p>
    <w:p w14:paraId="45AF0DF9" w14:textId="77777777" w:rsidR="002057E1" w:rsidRDefault="00000000">
      <w:pPr>
        <w:pStyle w:val="ListBullet"/>
        <w:spacing w:after="60"/>
      </w:pPr>
      <w:r>
        <w:t>Admin tools for approving requests, removing bookings with reasons, resolving reports, editing room availability, and banning users.</w:t>
      </w:r>
    </w:p>
    <w:p w14:paraId="67B7D129" w14:textId="77777777" w:rsidR="002057E1" w:rsidRDefault="00000000">
      <w:pPr>
        <w:pStyle w:val="ListBullet"/>
        <w:spacing w:after="60"/>
      </w:pPr>
      <w:r>
        <w:t>Mailbox for follow-up admin messages and booking-related notices.</w:t>
      </w:r>
    </w:p>
    <w:p w14:paraId="11E00B95" w14:textId="77777777" w:rsidR="002057E1" w:rsidRDefault="00000000">
      <w:pPr>
        <w:pStyle w:val="ListBullet"/>
        <w:spacing w:after="60"/>
      </w:pPr>
      <w:r>
        <w:t>Student AI assistant that can recommend the best slot and prepare a booking button without exposing private student data.</w:t>
      </w:r>
    </w:p>
    <w:p w14:paraId="5B290601" w14:textId="77777777" w:rsidR="002057E1" w:rsidRDefault="00000000">
      <w:pPr>
        <w:pStyle w:val="Heading1"/>
      </w:pPr>
      <w:r>
        <w:t>Architecture</w:t>
      </w:r>
    </w:p>
    <w:p w14:paraId="4FD83B04" w14:textId="77777777" w:rsidR="002057E1" w:rsidRDefault="00000000">
      <w:r>
        <w:t>The project is separated into a Next.js frontend and a small backend utility folder for Supabase SQL setup. The frontend contains both the UI and the server-side AI API route.</w:t>
      </w:r>
    </w:p>
    <w:tbl>
      <w:tblPr>
        <w:tblW w:w="0" w:type="auto"/>
        <w:jc w:val="center"/>
        <w:tblLook w:val="04A0" w:firstRow="1" w:lastRow="0" w:firstColumn="1" w:lastColumn="0" w:noHBand="0" w:noVBand="1"/>
      </w:tblPr>
      <w:tblGrid>
        <w:gridCol w:w="4896"/>
        <w:gridCol w:w="4896"/>
      </w:tblGrid>
      <w:tr w:rsidR="002057E1" w14:paraId="0254554B" w14:textId="77777777">
        <w:trPr>
          <w:jc w:val="center"/>
        </w:trPr>
        <w:tc>
          <w:tcPr>
            <w:tcW w:w="4896" w:type="dxa"/>
            <w:shd w:val="clear" w:color="auto" w:fill="F2F4F7"/>
          </w:tcPr>
          <w:p w14:paraId="355CDC73" w14:textId="77777777" w:rsidR="002057E1" w:rsidRDefault="00000000">
            <w:pPr>
              <w:spacing w:after="0"/>
            </w:pPr>
            <w:r>
              <w:rPr>
                <w:b/>
                <w:sz w:val="20"/>
              </w:rPr>
              <w:t>Client UI</w:t>
            </w:r>
          </w:p>
        </w:tc>
        <w:tc>
          <w:tcPr>
            <w:tcW w:w="4896" w:type="dxa"/>
          </w:tcPr>
          <w:p w14:paraId="4681F301" w14:textId="77777777" w:rsidR="002057E1" w:rsidRDefault="00000000">
            <w:pPr>
              <w:spacing w:after="0"/>
            </w:pPr>
            <w:r>
              <w:rPr>
                <w:sz w:val="20"/>
              </w:rPr>
              <w:t>Next.js pages and React components for calendar, schedule, rooms, admin tools, login, and signup.</w:t>
            </w:r>
          </w:p>
        </w:tc>
      </w:tr>
      <w:tr w:rsidR="002057E1" w14:paraId="455A3CBD" w14:textId="77777777">
        <w:trPr>
          <w:jc w:val="center"/>
        </w:trPr>
        <w:tc>
          <w:tcPr>
            <w:tcW w:w="4896" w:type="dxa"/>
            <w:shd w:val="clear" w:color="auto" w:fill="F2F4F7"/>
          </w:tcPr>
          <w:p w14:paraId="7858CF3F" w14:textId="77777777" w:rsidR="002057E1" w:rsidRDefault="00000000">
            <w:pPr>
              <w:spacing w:after="0"/>
            </w:pPr>
            <w:r>
              <w:rPr>
                <w:b/>
                <w:sz w:val="20"/>
              </w:rPr>
              <w:t>Auth</w:t>
            </w:r>
          </w:p>
        </w:tc>
        <w:tc>
          <w:tcPr>
            <w:tcW w:w="4896" w:type="dxa"/>
          </w:tcPr>
          <w:p w14:paraId="02139C27" w14:textId="77777777" w:rsidR="002057E1" w:rsidRDefault="00000000">
            <w:pPr>
              <w:spacing w:after="0"/>
            </w:pPr>
            <w:r>
              <w:rPr>
                <w:sz w:val="20"/>
              </w:rPr>
              <w:t>Supabase Auth handles student/admin accounts and role metadata.</w:t>
            </w:r>
          </w:p>
        </w:tc>
      </w:tr>
      <w:tr w:rsidR="002057E1" w14:paraId="291FFFE9" w14:textId="77777777">
        <w:trPr>
          <w:jc w:val="center"/>
        </w:trPr>
        <w:tc>
          <w:tcPr>
            <w:tcW w:w="4896" w:type="dxa"/>
            <w:shd w:val="clear" w:color="auto" w:fill="F2F4F7"/>
          </w:tcPr>
          <w:p w14:paraId="31D8FDD3" w14:textId="77777777" w:rsidR="002057E1" w:rsidRDefault="00000000">
            <w:pPr>
              <w:spacing w:after="0"/>
            </w:pPr>
            <w:r>
              <w:rPr>
                <w:b/>
                <w:sz w:val="20"/>
              </w:rPr>
              <w:t>Database</w:t>
            </w:r>
          </w:p>
        </w:tc>
        <w:tc>
          <w:tcPr>
            <w:tcW w:w="4896" w:type="dxa"/>
          </w:tcPr>
          <w:p w14:paraId="6C8E45FE" w14:textId="77777777" w:rsidR="002057E1" w:rsidRDefault="00000000">
            <w:pPr>
              <w:spacing w:after="0"/>
            </w:pPr>
            <w:r>
              <w:rPr>
                <w:sz w:val="20"/>
              </w:rPr>
              <w:t>Supabase Postgres stores profiles, rooms, bookings, and seeded demo data.</w:t>
            </w:r>
          </w:p>
        </w:tc>
      </w:tr>
      <w:tr w:rsidR="002057E1" w14:paraId="363D4209" w14:textId="77777777">
        <w:trPr>
          <w:jc w:val="center"/>
        </w:trPr>
        <w:tc>
          <w:tcPr>
            <w:tcW w:w="4896" w:type="dxa"/>
            <w:shd w:val="clear" w:color="auto" w:fill="F2F4F7"/>
          </w:tcPr>
          <w:p w14:paraId="4BA95101" w14:textId="77777777" w:rsidR="002057E1" w:rsidRDefault="00000000">
            <w:pPr>
              <w:spacing w:after="0"/>
            </w:pPr>
            <w:r>
              <w:rPr>
                <w:b/>
                <w:sz w:val="20"/>
              </w:rPr>
              <w:t>AI route</w:t>
            </w:r>
          </w:p>
        </w:tc>
        <w:tc>
          <w:tcPr>
            <w:tcW w:w="4896" w:type="dxa"/>
          </w:tcPr>
          <w:p w14:paraId="39957884" w14:textId="77777777" w:rsidR="002057E1" w:rsidRDefault="00000000">
            <w:pPr>
              <w:spacing w:after="0"/>
            </w:pPr>
            <w:r>
              <w:rPr>
                <w:sz w:val="20"/>
              </w:rPr>
              <w:t>Next.js API route receives chat context and returns assistant replies plus optional booking actions.</w:t>
            </w:r>
          </w:p>
        </w:tc>
      </w:tr>
      <w:tr w:rsidR="002057E1" w14:paraId="4BA16ADE" w14:textId="77777777">
        <w:trPr>
          <w:jc w:val="center"/>
        </w:trPr>
        <w:tc>
          <w:tcPr>
            <w:tcW w:w="4896" w:type="dxa"/>
            <w:shd w:val="clear" w:color="auto" w:fill="F2F4F7"/>
          </w:tcPr>
          <w:p w14:paraId="671B2431" w14:textId="77777777" w:rsidR="002057E1" w:rsidRDefault="00000000">
            <w:pPr>
              <w:spacing w:after="0"/>
            </w:pPr>
            <w:r>
              <w:rPr>
                <w:b/>
                <w:sz w:val="20"/>
              </w:rPr>
              <w:t>Deployment</w:t>
            </w:r>
          </w:p>
        </w:tc>
        <w:tc>
          <w:tcPr>
            <w:tcW w:w="4896" w:type="dxa"/>
          </w:tcPr>
          <w:p w14:paraId="17484C3C" w14:textId="77777777" w:rsidR="002057E1" w:rsidRDefault="00000000">
            <w:pPr>
              <w:spacing w:after="0"/>
            </w:pPr>
            <w:r>
              <w:rPr>
                <w:sz w:val="20"/>
              </w:rPr>
              <w:t>Vercel hosts the frontend and API route. Supabase hosts auth and data.</w:t>
            </w:r>
          </w:p>
        </w:tc>
      </w:tr>
    </w:tbl>
    <w:p w14:paraId="0A8DB505" w14:textId="77777777" w:rsidR="002057E1" w:rsidRDefault="002057E1"/>
    <w:p w14:paraId="796649A5" w14:textId="77777777" w:rsidR="002057E1" w:rsidRDefault="00000000">
      <w:pPr>
        <w:pStyle w:val="Heading1"/>
      </w:pPr>
      <w:r>
        <w:lastRenderedPageBreak/>
        <w:t>Key User Flows</w:t>
      </w:r>
    </w:p>
    <w:p w14:paraId="64242E0F" w14:textId="77777777" w:rsidR="002057E1" w:rsidRDefault="00000000">
      <w:pPr>
        <w:pStyle w:val="Heading2"/>
      </w:pPr>
      <w:r>
        <w:t>Student booking flow</w:t>
      </w:r>
    </w:p>
    <w:p w14:paraId="5B07DDAC" w14:textId="77777777" w:rsidR="002057E1" w:rsidRDefault="00000000">
      <w:pPr>
        <w:pStyle w:val="ListNumber"/>
        <w:spacing w:after="60"/>
      </w:pPr>
      <w:r>
        <w:t>Student logs in through the student portal.</w:t>
      </w:r>
    </w:p>
    <w:p w14:paraId="57D002B9" w14:textId="77777777" w:rsidR="002057E1" w:rsidRDefault="00000000">
      <w:pPr>
        <w:pStyle w:val="ListNumber"/>
        <w:spacing w:after="60"/>
      </w:pPr>
      <w:r>
        <w:t>Student selects a date from the calendar picker and searches rooms if needed.</w:t>
      </w:r>
    </w:p>
    <w:p w14:paraId="62055AFB" w14:textId="77777777" w:rsidR="002057E1" w:rsidRDefault="00000000">
      <w:pPr>
        <w:pStyle w:val="ListNumber"/>
        <w:spacing w:after="60"/>
      </w:pPr>
      <w:r>
        <w:t>Student clicks an empty slot and fills in title, attendees, start time, and duration.</w:t>
      </w:r>
    </w:p>
    <w:p w14:paraId="02803EFB" w14:textId="77777777" w:rsidR="002057E1" w:rsidRDefault="00000000">
      <w:pPr>
        <w:pStyle w:val="ListNumber"/>
        <w:spacing w:after="60"/>
      </w:pPr>
      <w:r>
        <w:t>If the booking is 2 hours or less, the slot is confirmed. If it is longer, it becomes a pending admin request.</w:t>
      </w:r>
    </w:p>
    <w:p w14:paraId="0CFCD6F6" w14:textId="77777777" w:rsidR="002057E1" w:rsidRDefault="00000000">
      <w:pPr>
        <w:pStyle w:val="ListNumber"/>
        <w:spacing w:after="60"/>
      </w:pPr>
      <w:r>
        <w:t>Student can review the booking in Schedule and edit or cancel it later.</w:t>
      </w:r>
    </w:p>
    <w:p w14:paraId="5ACF628D" w14:textId="77777777" w:rsidR="002057E1" w:rsidRDefault="00000000">
      <w:pPr>
        <w:pStyle w:val="Heading2"/>
      </w:pPr>
      <w:r>
        <w:t>AI booking flow</w:t>
      </w:r>
    </w:p>
    <w:p w14:paraId="61049B1F" w14:textId="77777777" w:rsidR="002057E1" w:rsidRDefault="00000000">
      <w:pPr>
        <w:pStyle w:val="ListNumber"/>
        <w:spacing w:after="60"/>
      </w:pPr>
      <w:r>
        <w:t>Student asks for suggestions, such as a date, number of people, and screen/projector requirement.</w:t>
      </w:r>
    </w:p>
    <w:p w14:paraId="08BFD200" w14:textId="77777777" w:rsidR="002057E1" w:rsidRDefault="00000000">
      <w:pPr>
        <w:pStyle w:val="ListNumber"/>
        <w:spacing w:after="60"/>
      </w:pPr>
      <w:r>
        <w:t>The assistant checks room capacity, maintenance status, existing bookings, and requirements.</w:t>
      </w:r>
    </w:p>
    <w:p w14:paraId="41E80664" w14:textId="77777777" w:rsidR="002057E1" w:rsidRDefault="00000000">
      <w:pPr>
        <w:pStyle w:val="ListNumber"/>
        <w:spacing w:after="60"/>
      </w:pPr>
      <w:r>
        <w:t>The assistant recommends suitable slots first instead of immediately booking.</w:t>
      </w:r>
    </w:p>
    <w:p w14:paraId="7D4A1399" w14:textId="77777777" w:rsidR="002057E1" w:rsidRDefault="00000000">
      <w:pPr>
        <w:pStyle w:val="ListNumber"/>
        <w:spacing w:after="60"/>
      </w:pPr>
      <w:r>
        <w:t>If the student asks to book, the assistant prepares a booking button so the student confirms before creation.</w:t>
      </w:r>
    </w:p>
    <w:p w14:paraId="1DDEDCA7" w14:textId="77777777" w:rsidR="002057E1" w:rsidRDefault="00000000">
      <w:pPr>
        <w:pStyle w:val="Heading1"/>
      </w:pPr>
      <w:r>
        <w:t>Technical Decisions</w:t>
      </w:r>
    </w:p>
    <w:p w14:paraId="09C3C71E" w14:textId="77777777" w:rsidR="002057E1" w:rsidRDefault="00000000">
      <w:pPr>
        <w:pStyle w:val="ListBullet"/>
        <w:spacing w:after="60"/>
      </w:pPr>
      <w:r>
        <w:t>I chose Next.js because it supports deployable pages and API routes in one project.</w:t>
      </w:r>
    </w:p>
    <w:p w14:paraId="36BA7236" w14:textId="77777777" w:rsidR="002057E1" w:rsidRDefault="00000000">
      <w:pPr>
        <w:pStyle w:val="ListBullet"/>
        <w:spacing w:after="60"/>
      </w:pPr>
      <w:r>
        <w:t>I chose Supabase because the challenge timeline is short, but I still wanted real authentication and database persistence.</w:t>
      </w:r>
    </w:p>
    <w:p w14:paraId="29BC50D1" w14:textId="77777777" w:rsidR="002057E1" w:rsidRDefault="00000000">
      <w:pPr>
        <w:pStyle w:val="ListBullet"/>
        <w:spacing w:after="60"/>
      </w:pPr>
      <w:r>
        <w:t>I made the calendar the main booking surface because availability is easier to understand visually than through a long form.</w:t>
      </w:r>
    </w:p>
    <w:p w14:paraId="38753B8A" w14:textId="77777777" w:rsidR="002057E1" w:rsidRDefault="00000000">
      <w:pPr>
        <w:pStyle w:val="ListBullet"/>
        <w:spacing w:after="60"/>
      </w:pPr>
      <w:r>
        <w:t>I kept admin and student roles separate so admins cannot accidentally book through the student flow.</w:t>
      </w:r>
    </w:p>
    <w:p w14:paraId="047A0044" w14:textId="77777777" w:rsidR="002057E1" w:rsidRDefault="00000000">
      <w:pPr>
        <w:pStyle w:val="ListBullet"/>
        <w:spacing w:after="60"/>
      </w:pPr>
      <w:r>
        <w:t>I used deterministic booking logic alongside Gemini so slot recommendations and booking actions stay accurate even if AI output is imperfect.</w:t>
      </w:r>
    </w:p>
    <w:p w14:paraId="48622B0B" w14:textId="382360CD" w:rsidR="002057E1" w:rsidRDefault="00000000" w:rsidP="00D81821">
      <w:pPr>
        <w:pStyle w:val="Heading1"/>
      </w:pPr>
      <w:r>
        <w:t>Challenges and Solutions</w:t>
      </w:r>
    </w:p>
    <w:p w14:paraId="39ECA266" w14:textId="688D17A3" w:rsidR="00D81821" w:rsidRDefault="00D81821" w:rsidP="00D81821">
      <w:r w:rsidRPr="00D81821">
        <w:rPr>
          <w:b/>
          <w:bCs/>
        </w:rPr>
        <w:t>Role confusion</w:t>
      </w:r>
      <w:r w:rsidRPr="00D81821">
        <w:rPr>
          <w:b/>
          <w:bCs/>
        </w:rPr>
        <w:t>:</w:t>
      </w:r>
      <w:r>
        <w:t xml:space="preserve"> </w:t>
      </w:r>
      <w:r>
        <w:t>I fixed stored-role issues by validating the selected portal against Supabase metadata/profile roles.</w:t>
      </w:r>
    </w:p>
    <w:p w14:paraId="461EE42B" w14:textId="781FC782" w:rsidR="00D81821" w:rsidRDefault="00D81821" w:rsidP="00D81821">
      <w:r w:rsidRPr="00D81821">
        <w:rPr>
          <w:b/>
          <w:bCs/>
        </w:rPr>
        <w:t>Booking conflicts</w:t>
      </w:r>
      <w:r>
        <w:rPr>
          <w:b/>
          <w:bCs/>
        </w:rPr>
        <w:t xml:space="preserve">: </w:t>
      </w:r>
      <w:r>
        <w:t>I added overlap checks so unavailable rooms are blocked for the selected date and time range.</w:t>
      </w:r>
    </w:p>
    <w:p w14:paraId="2A24198B" w14:textId="60C830E1" w:rsidR="00D81821" w:rsidRDefault="00D81821" w:rsidP="00D81821">
      <w:r w:rsidRPr="00D81821">
        <w:rPr>
          <w:b/>
          <w:bCs/>
        </w:rPr>
        <w:t>AI felt static</w:t>
      </w:r>
      <w:r>
        <w:t xml:space="preserve">: </w:t>
      </w:r>
      <w:r>
        <w:t>I added delayed typing, better intent handling, and context memory based on recent user messages.</w:t>
      </w:r>
    </w:p>
    <w:p w14:paraId="45F4ADC1" w14:textId="1EFD0C9A" w:rsidR="00D81821" w:rsidRDefault="00D81821" w:rsidP="00D81821">
      <w:r w:rsidRPr="00D81821">
        <w:rPr>
          <w:b/>
          <w:bCs/>
        </w:rPr>
        <w:t>Privacy</w:t>
      </w:r>
      <w:r>
        <w:t xml:space="preserve">: </w:t>
      </w:r>
      <w:r>
        <w:t>The student AI refuses requests for other students' personal or booking details.</w:t>
      </w:r>
    </w:p>
    <w:p w14:paraId="296FDB0E" w14:textId="57782B56" w:rsidR="00D81821" w:rsidRDefault="00D81821" w:rsidP="00D81821">
      <w:r w:rsidRPr="00D81821">
        <w:rPr>
          <w:b/>
          <w:bCs/>
        </w:rPr>
        <w:t>Mobile layout</w:t>
      </w:r>
      <w:r>
        <w:t xml:space="preserve">: </w:t>
      </w:r>
      <w:r>
        <w:t xml:space="preserve">I adjusted header </w:t>
      </w:r>
      <w:proofErr w:type="gramStart"/>
      <w:r>
        <w:t>actions</w:t>
      </w:r>
      <w:proofErr w:type="gramEnd"/>
      <w:r>
        <w:t xml:space="preserve"> so buttons fit smaller screens without overflowing.</w:t>
      </w:r>
    </w:p>
    <w:p w14:paraId="791A16F7" w14:textId="77777777" w:rsidR="002057E1" w:rsidRDefault="00000000">
      <w:pPr>
        <w:pStyle w:val="Heading1"/>
      </w:pPr>
      <w:r>
        <w:t>How to Run</w:t>
      </w:r>
    </w:p>
    <w:p w14:paraId="78EFF6FD" w14:textId="77777777" w:rsidR="002057E1" w:rsidRDefault="00000000">
      <w:r>
        <w:t>Frontend:</w:t>
      </w:r>
    </w:p>
    <w:p w14:paraId="28E35274" w14:textId="77777777" w:rsidR="002057E1" w:rsidRDefault="00000000">
      <w:pPr>
        <w:ind w:left="360"/>
      </w:pPr>
      <w:r>
        <w:rPr>
          <w:rFonts w:ascii="Consolas" w:hAnsi="Consolas"/>
        </w:rPr>
        <w:t>cd fairspace/frontend</w:t>
      </w:r>
      <w:r>
        <w:rPr>
          <w:rFonts w:ascii="Consolas" w:hAnsi="Consolas"/>
        </w:rPr>
        <w:br/>
        <w:t>pnpm install</w:t>
      </w:r>
      <w:r>
        <w:rPr>
          <w:rFonts w:ascii="Consolas" w:hAnsi="Consolas"/>
        </w:rPr>
        <w:br/>
        <w:t>pnpm dev</w:t>
      </w:r>
    </w:p>
    <w:p w14:paraId="33DF0070" w14:textId="77777777" w:rsidR="002057E1" w:rsidRDefault="00000000">
      <w:r>
        <w:t>Then open http://localhost:3000.</w:t>
      </w:r>
    </w:p>
    <w:p w14:paraId="0D20896E" w14:textId="77777777" w:rsidR="002057E1" w:rsidRDefault="00000000">
      <w:r>
        <w:t>Optional database seed:</w:t>
      </w:r>
    </w:p>
    <w:p w14:paraId="3444F20A" w14:textId="77777777" w:rsidR="002057E1" w:rsidRDefault="00000000">
      <w:pPr>
        <w:ind w:left="360"/>
      </w:pPr>
      <w:r>
        <w:rPr>
          <w:rFonts w:ascii="Consolas" w:hAnsi="Consolas"/>
        </w:rPr>
        <w:t>cd fairspace/backend</w:t>
      </w:r>
      <w:r>
        <w:rPr>
          <w:rFonts w:ascii="Consolas" w:hAnsi="Consolas"/>
        </w:rPr>
        <w:br/>
        <w:t>pnpm install</w:t>
      </w:r>
      <w:r>
        <w:rPr>
          <w:rFonts w:ascii="Consolas" w:hAnsi="Consolas"/>
        </w:rPr>
        <w:br/>
        <w:t>pnpm db:run</w:t>
      </w:r>
    </w:p>
    <w:p w14:paraId="5406427F" w14:textId="77777777" w:rsidR="002057E1" w:rsidRDefault="00000000">
      <w:pPr>
        <w:pStyle w:val="Heading1"/>
      </w:pPr>
      <w:r>
        <w:lastRenderedPageBreak/>
        <w:t>What I Would Improve Next</w:t>
      </w:r>
    </w:p>
    <w:p w14:paraId="0F31EC50" w14:textId="77777777" w:rsidR="002057E1" w:rsidRDefault="00000000">
      <w:pPr>
        <w:pStyle w:val="ListBullet"/>
        <w:spacing w:after="60"/>
      </w:pPr>
      <w:r>
        <w:t>Add production Supabase Row Level Security policies.</w:t>
      </w:r>
    </w:p>
    <w:p w14:paraId="09437B4E" w14:textId="77777777" w:rsidR="002057E1" w:rsidRDefault="00000000">
      <w:pPr>
        <w:pStyle w:val="ListBullet"/>
        <w:spacing w:after="60"/>
      </w:pPr>
      <w:r>
        <w:t>Persist reports, mailbox messages, and bans in dedicated database tables.</w:t>
      </w:r>
    </w:p>
    <w:p w14:paraId="7CDE0253" w14:textId="77777777" w:rsidR="002057E1" w:rsidRDefault="00000000">
      <w:pPr>
        <w:pStyle w:val="ListBullet"/>
        <w:spacing w:after="60"/>
      </w:pPr>
      <w:r>
        <w:t>Send real email reminders for check-in confirmation and missed bookings.</w:t>
      </w:r>
    </w:p>
    <w:p w14:paraId="6C0C23AF" w14:textId="77777777" w:rsidR="002057E1" w:rsidRDefault="00000000">
      <w:pPr>
        <w:pStyle w:val="ListBullet"/>
        <w:spacing w:after="60"/>
      </w:pPr>
      <w:r>
        <w:t>Add automated tests for booking conflicts and AI intent parsing.</w:t>
      </w:r>
    </w:p>
    <w:p w14:paraId="28C1E264" w14:textId="77777777" w:rsidR="002057E1" w:rsidRDefault="00000000">
      <w:pPr>
        <w:pStyle w:val="ListBullet"/>
        <w:spacing w:after="60"/>
      </w:pPr>
      <w:r>
        <w:t>Add real-time updates when another student books a room.</w:t>
      </w:r>
    </w:p>
    <w:sectPr w:rsidR="002057E1"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64A3B" w14:textId="77777777" w:rsidR="0065207F" w:rsidRDefault="0065207F">
      <w:pPr>
        <w:spacing w:after="0" w:line="240" w:lineRule="auto"/>
      </w:pPr>
      <w:r>
        <w:separator/>
      </w:r>
    </w:p>
  </w:endnote>
  <w:endnote w:type="continuationSeparator" w:id="0">
    <w:p w14:paraId="45F57D16" w14:textId="77777777" w:rsidR="0065207F" w:rsidRDefault="00652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5CE7" w14:textId="77777777" w:rsidR="002057E1" w:rsidRDefault="00000000">
    <w:pPr>
      <w:pStyle w:val="Footer"/>
      <w:jc w:val="center"/>
    </w:pPr>
    <w:r>
      <w:rPr>
        <w:sz w:val="18"/>
      </w:rPr>
      <w:t>FairSpace - Shortcut Asia Internship Challenge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1864D" w14:textId="77777777" w:rsidR="0065207F" w:rsidRDefault="0065207F">
      <w:pPr>
        <w:spacing w:after="0" w:line="240" w:lineRule="auto"/>
      </w:pPr>
      <w:r>
        <w:separator/>
      </w:r>
    </w:p>
  </w:footnote>
  <w:footnote w:type="continuationSeparator" w:id="0">
    <w:p w14:paraId="445733A9" w14:textId="77777777" w:rsidR="0065207F" w:rsidRDefault="00652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524132">
    <w:abstractNumId w:val="8"/>
  </w:num>
  <w:num w:numId="2" w16cid:durableId="1337155064">
    <w:abstractNumId w:val="6"/>
  </w:num>
  <w:num w:numId="3" w16cid:durableId="518544451">
    <w:abstractNumId w:val="5"/>
  </w:num>
  <w:num w:numId="4" w16cid:durableId="632172437">
    <w:abstractNumId w:val="4"/>
  </w:num>
  <w:num w:numId="5" w16cid:durableId="610361471">
    <w:abstractNumId w:val="7"/>
  </w:num>
  <w:num w:numId="6" w16cid:durableId="156925668">
    <w:abstractNumId w:val="3"/>
  </w:num>
  <w:num w:numId="7" w16cid:durableId="612984829">
    <w:abstractNumId w:val="2"/>
  </w:num>
  <w:num w:numId="8" w16cid:durableId="1963878020">
    <w:abstractNumId w:val="1"/>
  </w:num>
  <w:num w:numId="9" w16cid:durableId="39416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7E1"/>
    <w:rsid w:val="0029639D"/>
    <w:rsid w:val="00326F90"/>
    <w:rsid w:val="0065207F"/>
    <w:rsid w:val="00AA1D8D"/>
    <w:rsid w:val="00B47730"/>
    <w:rsid w:val="00CB0664"/>
    <w:rsid w:val="00D81821"/>
    <w:rsid w:val="00EB3955"/>
    <w:rsid w:val="00F77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F32FE"/>
  <w14:defaultImageDpi w14:val="300"/>
  <w15:docId w15:val="{6EE2A377-327C-4193-A606-16713646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Chua Yu Jien</cp:lastModifiedBy>
  <cp:revision>3</cp:revision>
  <dcterms:created xsi:type="dcterms:W3CDTF">2013-12-23T23:15:00Z</dcterms:created>
  <dcterms:modified xsi:type="dcterms:W3CDTF">2026-05-28T18:56:00Z</dcterms:modified>
  <cp:category/>
</cp:coreProperties>
</file>